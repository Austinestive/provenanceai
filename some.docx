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My DOCX Title</w:t>
      </w:r>
    </w:p>
    <w:p>
      <w:r>
        <w:t>2024-01-15</w:t>
      </w:r>
    </w:p>
    <w:p>
      <w:r>
        <w:t>Body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